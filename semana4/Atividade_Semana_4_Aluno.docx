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Atividade da Semana 4</w:t>
      </w:r>
    </w:p>
    <w:p>
      <w:pPr>
        <w:jc w:val="center"/>
      </w:pPr>
      <w:r>
        <w:rPr>
          <w:b/>
          <w:color w:val="2F75B5"/>
          <w:sz w:val="30"/>
        </w:rPr>
        <w:t>AppClicks — Semana 4</w:t>
      </w:r>
    </w:p>
    <w:p>
      <w:pPr>
        <w:pStyle w:val="IntenseQuote"/>
        <w:jc w:val="center"/>
      </w:pPr>
      <w:r>
        <w:t>CBL aplicado ao projeto final: tema, stakeholders, requisitos, historias de usuario e telas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F2F8"/>
          </w:tcPr>
          <w:p>
            <w:r>
              <w:rPr>
                <w:b/>
                <w:sz w:val="20"/>
              </w:rPr>
              <w:t>Nome: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______________________________________________</w:t>
            </w:r>
          </w:p>
        </w:tc>
      </w:tr>
      <w:tr>
        <w:tc>
          <w:tcPr>
            <w:tcW w:type="dxa" w:w="5040"/>
            <w:shd w:fill="EAF2F8"/>
          </w:tcPr>
          <w:p>
            <w:r>
              <w:rPr>
                <w:b/>
                <w:sz w:val="20"/>
              </w:rPr>
              <w:t>Equipe / Data: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____________________________ / ____ / ____ / ______</w:t>
            </w:r>
          </w:p>
        </w:tc>
      </w:tr>
    </w:tbl>
    <w:p/>
    <w:p>
      <w:pPr>
        <w:pStyle w:val="Heading1"/>
      </w:pPr>
      <w:r>
        <w:t>Orientacoes</w:t>
      </w:r>
    </w:p>
    <w:p>
      <w:r>
        <w:t>Leia cada questao com atencao e marque apenas uma alternativa. As questoes revisam o Challenge-Based Learning aplicado ao projeto final (fases Engajamento, Investigacao e Implementacao), a entrevista com stakeholders, os requisitos, as historias de usuario, as telas e as modificacoes no app base estudadas na Semana 4. Depois, realize as atividades praticas em equipe.</w:t>
      </w:r>
    </w:p>
    <w:p>
      <w:pPr>
        <w:pStyle w:val="Heading1"/>
      </w:pPr>
      <w:r>
        <w:t>Parte 1 — Questoes objetivas</w:t>
      </w:r>
    </w:p>
    <w:p>
      <w:pPr>
        <w:spacing w:before="140" w:after="60"/>
      </w:pPr>
      <w:r>
        <w:rPr>
          <w:b/>
          <w:sz w:val="22"/>
        </w:rPr>
        <w:t>1. Qual e a ordem correta das tres fases do CBL aplicadas nesta semana?</w:t>
      </w:r>
    </w:p>
    <w:p>
      <w:pPr>
        <w:spacing w:after="20"/>
        <w:ind w:left="360"/>
      </w:pPr>
      <w:r>
        <w:t>A) Implementacao, Investigacao e Engajamento.</w:t>
      </w:r>
    </w:p>
    <w:p>
      <w:pPr>
        <w:spacing w:after="20"/>
        <w:ind w:left="360"/>
      </w:pPr>
      <w:r>
        <w:t>B) Engajamento, Investigacao e Implementacao.</w:t>
      </w:r>
    </w:p>
    <w:p>
      <w:pPr>
        <w:spacing w:after="20"/>
        <w:ind w:left="360"/>
      </w:pPr>
      <w:r>
        <w:t>C) Investigacao, Implementacao e Engajamento.</w:t>
      </w:r>
    </w:p>
    <w:p>
      <w:pPr>
        <w:spacing w:after="20"/>
        <w:ind w:left="360"/>
      </w:pPr>
      <w:r>
        <w:t>D) Engajamento, Implementacao e Investigacao.</w:t>
      </w:r>
    </w:p>
    <w:p>
      <w:pPr>
        <w:spacing w:before="140" w:after="60"/>
      </w:pPr>
      <w:r>
        <w:rPr>
          <w:b/>
          <w:sz w:val="22"/>
        </w:rPr>
        <w:t>2. O que caracteriza um stakeholder de um projeto de aplicativo?</w:t>
      </w:r>
    </w:p>
    <w:p>
      <w:pPr>
        <w:spacing w:after="20"/>
        <w:ind w:left="360"/>
      </w:pPr>
      <w:r>
        <w:t>A) Apenas o programador que escreve o codigo do app.</w:t>
      </w:r>
    </w:p>
    <w:p>
      <w:pPr>
        <w:spacing w:after="20"/>
        <w:ind w:left="360"/>
      </w:pPr>
      <w:r>
        <w:t>B) Qualquer pessoa ou grupo que usa o app, e afetado por ele ou pode influenciar o projeto.</w:t>
      </w:r>
    </w:p>
    <w:p>
      <w:pPr>
        <w:spacing w:after="20"/>
        <w:ind w:left="360"/>
      </w:pPr>
      <w:r>
        <w:t>C) Somente o professor que avalia o trabalho.</w:t>
      </w:r>
    </w:p>
    <w:p>
      <w:pPr>
        <w:spacing w:after="20"/>
        <w:ind w:left="360"/>
      </w:pPr>
      <w:r>
        <w:t>D) Apenas os concorrentes do aplicativo.</w:t>
      </w:r>
    </w:p>
    <w:p>
      <w:pPr>
        <w:spacing w:before="140" w:after="60"/>
      </w:pPr>
      <w:r>
        <w:rPr>
          <w:b/>
          <w:sz w:val="22"/>
        </w:rPr>
        <w:t>3. Qual das perguntas abaixo e uma pergunta ABERTA, mais adequada para uma entrevista de coleta de requisitos?</w:t>
      </w:r>
    </w:p>
    <w:p>
      <w:pPr>
        <w:spacing w:after="20"/>
        <w:ind w:left="360"/>
      </w:pPr>
      <w:r>
        <w:t>A) Voce gosta do aplicativo?</w:t>
      </w:r>
    </w:p>
    <w:p>
      <w:pPr>
        <w:spacing w:after="20"/>
        <w:ind w:left="360"/>
      </w:pPr>
      <w:r>
        <w:t>B) O app tem botao de salvar?</w:t>
      </w:r>
    </w:p>
    <w:p>
      <w:pPr>
        <w:spacing w:after="20"/>
        <w:ind w:left="360"/>
      </w:pPr>
      <w:r>
        <w:t>C) Como voce faz hoje para agendar um atendimento, e quais dificuldades enfrenta nesse processo?</w:t>
      </w:r>
    </w:p>
    <w:p>
      <w:pPr>
        <w:spacing w:after="20"/>
        <w:ind w:left="360"/>
      </w:pPr>
      <w:r>
        <w:t>D) Voce recomendaria o app para um amigo?</w:t>
      </w:r>
    </w:p>
    <w:p>
      <w:pPr>
        <w:spacing w:before="140" w:after="60"/>
      </w:pPr>
      <w:r>
        <w:rPr>
          <w:b/>
          <w:sz w:val="22"/>
        </w:rPr>
        <w:t>4. Em uma entrevista com o stakeholder, qual conduta e mais adequada?</w:t>
      </w:r>
    </w:p>
    <w:p>
      <w:pPr>
        <w:spacing w:after="20"/>
        <w:ind w:left="360"/>
      </w:pPr>
      <w:r>
        <w:t>A) Interromper o entrevistado para corrigir suas opinioes.</w:t>
      </w:r>
    </w:p>
    <w:p>
      <w:pPr>
        <w:spacing w:after="20"/>
        <w:ind w:left="360"/>
      </w:pPr>
      <w:r>
        <w:t>B) Fazer apenas perguntas que confirmem a ideia que a equipe ja tinha.</w:t>
      </w:r>
    </w:p>
    <w:p>
      <w:pPr>
        <w:spacing w:after="20"/>
        <w:ind w:left="360"/>
      </w:pPr>
      <w:r>
        <w:t>C) Ouvir com atencao, anotar as respostas e pedir exemplos concretos.</w:t>
      </w:r>
    </w:p>
    <w:p>
      <w:pPr>
        <w:spacing w:after="20"/>
        <w:ind w:left="360"/>
      </w:pPr>
      <w:r>
        <w:t>D) Evitar perguntar sobre problemas, para nao desanimar o entrevistado.</w:t>
      </w:r>
    </w:p>
    <w:p>
      <w:pPr>
        <w:spacing w:before="140" w:after="60"/>
      </w:pPr>
      <w:r>
        <w:rPr>
          <w:b/>
          <w:sz w:val="22"/>
        </w:rPr>
        <w:t>5. O que e um requisito FUNCIONAL?</w:t>
      </w:r>
    </w:p>
    <w:p>
      <w:pPr>
        <w:spacing w:after="20"/>
        <w:ind w:left="360"/>
      </w:pPr>
      <w:r>
        <w:t>A) Uma descricao do que o sistema deve fazer (funcoes e comportamentos).</w:t>
      </w:r>
    </w:p>
    <w:p>
      <w:pPr>
        <w:spacing w:after="20"/>
        <w:ind w:left="360"/>
      </w:pPr>
      <w:r>
        <w:t>B) Uma restricao sobre qualidade, como desempenho ou seguranca.</w:t>
      </w:r>
    </w:p>
    <w:p>
      <w:pPr>
        <w:spacing w:after="20"/>
        <w:ind w:left="360"/>
      </w:pPr>
      <w:r>
        <w:t>C) A cor predominante da interface.</w:t>
      </w:r>
    </w:p>
    <w:p>
      <w:pPr>
        <w:spacing w:after="20"/>
        <w:ind w:left="360"/>
      </w:pPr>
      <w:r>
        <w:t>D) O preco do aplicativo na loja.</w:t>
      </w:r>
    </w:p>
    <w:p>
      <w:pPr>
        <w:spacing w:before="140" w:after="60"/>
      </w:pPr>
      <w:r>
        <w:rPr>
          <w:b/>
          <w:sz w:val="22"/>
        </w:rPr>
        <w:t>6. Qual dos itens abaixo e um requisito NAO funcional?</w:t>
      </w:r>
    </w:p>
    <w:p>
      <w:pPr>
        <w:spacing w:after="20"/>
        <w:ind w:left="360"/>
      </w:pPr>
      <w:r>
        <w:t>A) O app deve permitir agendar um horario.</w:t>
      </w:r>
    </w:p>
    <w:p>
      <w:pPr>
        <w:spacing w:after="20"/>
        <w:ind w:left="360"/>
      </w:pPr>
      <w:r>
        <w:t>B) O app deve enviar um e-mail de confirmacao.</w:t>
      </w:r>
    </w:p>
    <w:p>
      <w:pPr>
        <w:spacing w:after="20"/>
        <w:ind w:left="360"/>
      </w:pPr>
      <w:r>
        <w:t>C) O app deve carregar as telas em menos de 3 segundos.</w:t>
      </w:r>
    </w:p>
    <w:p>
      <w:pPr>
        <w:spacing w:after="20"/>
        <w:ind w:left="360"/>
      </w:pPr>
      <w:r>
        <w:t>D) O app deve permitir excluir um cadastro.</w:t>
      </w:r>
    </w:p>
    <w:p>
      <w:pPr>
        <w:spacing w:before="140" w:after="60"/>
      </w:pPr>
      <w:r>
        <w:rPr>
          <w:b/>
          <w:sz w:val="22"/>
        </w:rPr>
        <w:t>7. Qual e o formato correto de uma historia de usuario?</w:t>
      </w:r>
    </w:p>
    <w:p>
      <w:pPr>
        <w:spacing w:after="20"/>
        <w:ind w:left="360"/>
      </w:pPr>
      <w:r>
        <w:t>A) 'Como desenvolvedor, quero programar em Python, para treinar.'</w:t>
      </w:r>
    </w:p>
    <w:p>
      <w:pPr>
        <w:spacing w:after="20"/>
        <w:ind w:left="360"/>
      </w:pPr>
      <w:r>
        <w:t>B) 'Como [tipo de usuario], quero [acao], para [beneficio].'</w:t>
      </w:r>
    </w:p>
    <w:p>
      <w:pPr>
        <w:spacing w:after="20"/>
        <w:ind w:left="360"/>
      </w:pPr>
      <w:r>
        <w:t>C) 'O sistema deve ter 10 telas e 5 botoes.'</w:t>
      </w:r>
    </w:p>
    <w:p>
      <w:pPr>
        <w:spacing w:after="20"/>
        <w:ind w:left="360"/>
      </w:pPr>
      <w:r>
        <w:t>D) 'Primeiro, segundo e terceiro passos do cadastro.'</w:t>
      </w:r>
    </w:p>
    <w:p>
      <w:pPr>
        <w:spacing w:before="140" w:after="60"/>
      </w:pPr>
      <w:r>
        <w:rPr>
          <w:b/>
          <w:sz w:val="22"/>
        </w:rPr>
        <w:t>8. Para que servem os criterios de aceitacao de uma historia de usuario?</w:t>
      </w:r>
    </w:p>
    <w:p>
      <w:pPr>
        <w:spacing w:after="20"/>
        <w:ind w:left="360"/>
      </w:pPr>
      <w:r>
        <w:t>A) Para definir o salario da equipe de desenvolvimento.</w:t>
      </w:r>
    </w:p>
    <w:p>
      <w:pPr>
        <w:spacing w:after="20"/>
        <w:ind w:left="360"/>
      </w:pPr>
      <w:r>
        <w:t>B) Para descrever como o app deve ser programado internamente.</w:t>
      </w:r>
    </w:p>
    <w:p>
      <w:pPr>
        <w:spacing w:after="20"/>
        <w:ind w:left="360"/>
      </w:pPr>
      <w:r>
        <w:t>C) Para definir objetivamente quando a historia esta concluida e correta.</w:t>
      </w:r>
    </w:p>
    <w:p>
      <w:pPr>
        <w:spacing w:after="20"/>
        <w:ind w:left="360"/>
      </w:pPr>
      <w:r>
        <w:t>D) Para substituir a entrevista com o stakeholder.</w:t>
      </w:r>
    </w:p>
    <w:p>
      <w:pPr>
        <w:spacing w:before="140" w:after="60"/>
      </w:pPr>
      <w:r>
        <w:rPr>
          <w:b/>
          <w:sz w:val="22"/>
        </w:rPr>
        <w:t>9. No CBL desta semana, o que a equipe deve produzir na fase de IMPLEMENTACAO?</w:t>
      </w:r>
    </w:p>
    <w:p>
      <w:pPr>
        <w:spacing w:after="20"/>
        <w:ind w:left="360"/>
      </w:pPr>
      <w:r>
        <w:t>A) Um novo campo (e ajustes necessarios) em uma tela ja existente do app base, conforme o feedback do stakeholder.</w:t>
      </w:r>
    </w:p>
    <w:p>
      <w:pPr>
        <w:spacing w:after="20"/>
        <w:ind w:left="360"/>
      </w:pPr>
      <w:r>
        <w:t>B) Um aplicativo completamente novo, do zero.</w:t>
      </w:r>
    </w:p>
    <w:p>
      <w:pPr>
        <w:spacing w:after="20"/>
        <w:ind w:left="360"/>
      </w:pPr>
      <w:r>
        <w:t>C) Apenas um relatorio escrito, sem mexer no app.</w:t>
      </w:r>
    </w:p>
    <w:p>
      <w:pPr>
        <w:spacing w:after="20"/>
        <w:ind w:left="360"/>
      </w:pPr>
      <w:r>
        <w:t>D) Um video de divulgacao do aplicativo.</w:t>
      </w:r>
    </w:p>
    <w:p>
      <w:pPr>
        <w:spacing w:before="140" w:after="60"/>
      </w:pPr>
      <w:r>
        <w:rPr>
          <w:b/>
          <w:sz w:val="22"/>
        </w:rPr>
        <w:t>10. No AppSheet, ao adicionar um campo 'Data de nascimento' em um formulario, onde os dados digitados pelos usuarios ficam armazenados?</w:t>
      </w:r>
    </w:p>
    <w:p>
      <w:pPr>
        <w:spacing w:after="20"/>
        <w:ind w:left="360"/>
      </w:pPr>
      <w:r>
        <w:t>A) Na memoria do celular do usuario, apenas.</w:t>
      </w:r>
    </w:p>
    <w:p>
      <w:pPr>
        <w:spacing w:after="20"/>
        <w:ind w:left="360"/>
      </w:pPr>
      <w:r>
        <w:t>B) Na coluna correspondente da tabela de dados (planilha do Google Sheets) ligada ao app.</w:t>
      </w:r>
    </w:p>
    <w:p>
      <w:pPr>
        <w:spacing w:after="20"/>
        <w:ind w:left="360"/>
      </w:pPr>
      <w:r>
        <w:t>C) Em um documento do Word anexado ao app.</w:t>
      </w:r>
    </w:p>
    <w:p>
      <w:pPr>
        <w:spacing w:after="20"/>
        <w:ind w:left="360"/>
      </w:pPr>
      <w:r>
        <w:t>D) Em nenhum lugar: o AppSheet nao armazena dados.</w:t>
      </w:r>
    </w:p>
    <w:p>
      <w:pPr>
        <w:spacing w:before="140" w:after="60"/>
      </w:pPr>
      <w:r>
        <w:rPr>
          <w:b/>
          <w:sz w:val="22"/>
        </w:rPr>
        <w:t>11. Qual formula do Google Sheets calcula a diferenca entre duas datas (por exemplo, para obter a idade a partir da data de nascimento)?</w:t>
      </w:r>
    </w:p>
    <w:p>
      <w:pPr>
        <w:spacing w:after="20"/>
        <w:ind w:left="360"/>
      </w:pPr>
      <w:r>
        <w:t>A) =CONT.SE()</w:t>
      </w:r>
    </w:p>
    <w:p>
      <w:pPr>
        <w:spacing w:after="20"/>
        <w:ind w:left="360"/>
      </w:pPr>
      <w:r>
        <w:t>B) =CONCATENAR()</w:t>
      </w:r>
    </w:p>
    <w:p>
      <w:pPr>
        <w:spacing w:after="20"/>
        <w:ind w:left="360"/>
      </w:pPr>
      <w:r>
        <w:t>C) =DATADIF()</w:t>
      </w:r>
    </w:p>
    <w:p>
      <w:pPr>
        <w:spacing w:after="20"/>
        <w:ind w:left="360"/>
      </w:pPr>
      <w:r>
        <w:t>D) =UNICO()</w:t>
      </w:r>
    </w:p>
    <w:p>
      <w:pPr>
        <w:spacing w:before="140" w:after="60"/>
      </w:pPr>
      <w:r>
        <w:rPr>
          <w:b/>
          <w:sz w:val="22"/>
        </w:rPr>
        <w:t>12. O que e um wireframe?</w:t>
      </w:r>
    </w:p>
    <w:p>
      <w:pPr>
        <w:spacing w:after="20"/>
        <w:ind w:left="360"/>
      </w:pPr>
      <w:r>
        <w:t>A) O codigo-fonte final do aplicativo.</w:t>
      </w:r>
    </w:p>
    <w:p>
      <w:pPr>
        <w:spacing w:after="20"/>
        <w:ind w:left="360"/>
      </w:pPr>
      <w:r>
        <w:t>B) Um rascunho/esboco da estrutura de uma tela, mostrando a posicao dos elementos antes da construcao.</w:t>
      </w:r>
    </w:p>
    <w:p>
      <w:pPr>
        <w:spacing w:after="20"/>
        <w:ind w:left="360"/>
      </w:pPr>
      <w:r>
        <w:t>C) Um teste automatico de velocidade do app.</w:t>
      </w:r>
    </w:p>
    <w:p>
      <w:pPr>
        <w:spacing w:after="20"/>
        <w:ind w:left="360"/>
      </w:pPr>
      <w:r>
        <w:t>D) A planilha de dados do aplicativo.</w:t>
      </w:r>
    </w:p>
    <w:p>
      <w:pPr>
        <w:spacing w:before="140" w:after="60"/>
      </w:pPr>
      <w:r>
        <w:rPr>
          <w:b/>
          <w:sz w:val="22"/>
        </w:rPr>
        <w:t>13. Ao organizar os itens de uma tela, qual pratica e mais adequada?</w:t>
      </w:r>
    </w:p>
    <w:p>
      <w:pPr>
        <w:spacing w:after="20"/>
        <w:ind w:left="360"/>
      </w:pPr>
      <w:r>
        <w:t>A) Colocar o maximo de elementos possiveis em cada tela.</w:t>
      </w:r>
    </w:p>
    <w:p>
      <w:pPr>
        <w:spacing w:after="20"/>
        <w:ind w:left="360"/>
      </w:pPr>
      <w:r>
        <w:t>B) Agrupar informacoes relacionadas, manter ordem logica de preenchimento e destacar a acao principal.</w:t>
      </w:r>
    </w:p>
    <w:p>
      <w:pPr>
        <w:spacing w:after="20"/>
        <w:ind w:left="360"/>
      </w:pPr>
      <w:r>
        <w:t>C) Espalhar os botoes aleatoriamente para deixar o visual dinamico.</w:t>
      </w:r>
    </w:p>
    <w:p>
      <w:pPr>
        <w:spacing w:after="20"/>
        <w:ind w:left="360"/>
      </w:pPr>
      <w:r>
        <w:t>D) Esconder os rotulos dos campos para deixar a tela limpa.</w:t>
      </w:r>
    </w:p>
    <w:p>
      <w:pPr>
        <w:spacing w:before="140" w:after="60"/>
      </w:pPr>
      <w:r>
        <w:rPr>
          <w:b/>
          <w:sz w:val="22"/>
        </w:rPr>
        <w:t>14. Antes de adicionar um novo campo ao app base, o que a equipe deve fazer primeiro, segundo o CBL?</w:t>
      </w:r>
    </w:p>
    <w:p>
      <w:pPr>
        <w:spacing w:after="20"/>
        <w:ind w:left="360"/>
      </w:pPr>
      <w:r>
        <w:t>A) Escolher a cor do campo.</w:t>
      </w:r>
    </w:p>
    <w:p>
      <w:pPr>
        <w:spacing w:after="20"/>
        <w:ind w:left="360"/>
      </w:pPr>
      <w:r>
        <w:t>B) Publicar o app na loja de aplicativos.</w:t>
      </w:r>
    </w:p>
    <w:p>
      <w:pPr>
        <w:spacing w:after="20"/>
        <w:ind w:left="360"/>
      </w:pPr>
      <w:r>
        <w:t>C) Analisar o feedback do stakeholder e definir o requisito/historia de usuario que justifica o campo.</w:t>
      </w:r>
    </w:p>
    <w:p>
      <w:pPr>
        <w:spacing w:after="20"/>
        <w:ind w:left="360"/>
      </w:pPr>
      <w:r>
        <w:t>D) Excluir todas as colunas antigas da tabela.</w:t>
      </w:r>
    </w:p>
    <w:p>
      <w:pPr>
        <w:spacing w:before="140" w:after="60"/>
      </w:pPr>
      <w:r>
        <w:rPr>
          <w:b/>
          <w:sz w:val="22"/>
        </w:rPr>
        <w:t>15. Uma equipe recebeu o feedback: 'preciso ver rapidamente quantos alunos faltaram hoje'. Qual historia de usuario melhor representa esse feedback?</w:t>
      </w:r>
    </w:p>
    <w:p>
      <w:pPr>
        <w:spacing w:after="20"/>
        <w:ind w:left="360"/>
      </w:pPr>
      <w:r>
        <w:t>A) 'Como professor, quero ver um resumo de faltas do dia, para acompanhar a presenca rapidamente.'</w:t>
      </w:r>
    </w:p>
    <w:p>
      <w:pPr>
        <w:spacing w:after="20"/>
        <w:ind w:left="360"/>
      </w:pPr>
      <w:r>
        <w:t>B) 'Como sistema, quero armazenar dados na nuvem, para funcionar.'</w:t>
      </w:r>
    </w:p>
    <w:p>
      <w:pPr>
        <w:spacing w:after="20"/>
        <w:ind w:left="360"/>
      </w:pPr>
      <w:r>
        <w:t>C) 'Como desenvolvedor, quero usar a formula CONT.SE, para treinar formulas.'</w:t>
      </w:r>
    </w:p>
    <w:p>
      <w:pPr>
        <w:spacing w:after="20"/>
        <w:ind w:left="360"/>
      </w:pPr>
      <w:r>
        <w:t>D) 'Como aluno, quero tirar 10 na prova, para passar de ano.'</w:t>
      </w:r>
    </w:p>
    <w:p>
      <w:pPr>
        <w:pStyle w:val="Heading1"/>
      </w:pPr>
      <w:r>
        <w:t>Parte 2 — Atividades praticas (em equipe)</w:t>
      </w:r>
    </w:p>
    <w:p>
      <w:pPr>
        <w:pStyle w:val="Heading2"/>
      </w:pPr>
      <w:r>
        <w:t>Atividade 1 — Roteiro de entrevista com o stakeholder (Dia 1)</w:t>
      </w:r>
    </w:p>
    <w:p>
      <w:pPr>
        <w:spacing w:after="60"/>
        <w:ind w:left="403" w:hanging="259"/>
      </w:pPr>
      <w:r>
        <w:rPr>
          <w:color w:val="1E979D"/>
        </w:rPr>
        <w:t xml:space="preserve">• </w:t>
      </w:r>
      <w:r>
        <w:t>Definam quem sera o stakeholder entrevistado pela equipe (nome e papel em relacao ao app).</w:t>
      </w:r>
    </w:p>
    <w:p>
      <w:pPr>
        <w:spacing w:after="120"/>
        <w:ind w:left="403"/>
      </w:pPr>
      <w:r>
        <w:t>Resposta: _______________________________________________</w:t>
      </w:r>
    </w:p>
    <w:p>
      <w:pPr>
        <w:spacing w:after="60"/>
        <w:ind w:left="403" w:hanging="259"/>
      </w:pPr>
      <w:r>
        <w:rPr>
          <w:color w:val="1E979D"/>
        </w:rPr>
        <w:t xml:space="preserve">• </w:t>
      </w:r>
      <w:r>
        <w:t>Escrevam de 8 a 10 perguntas para a entrevista, sendo pelo menos 6 perguntas abertas.</w:t>
      </w:r>
    </w:p>
    <w:p>
      <w:pPr>
        <w:spacing w:after="120"/>
        <w:ind w:left="403"/>
      </w:pPr>
      <w:r>
        <w:t>Resposta: _______________________________________________</w:t>
      </w:r>
    </w:p>
    <w:p>
      <w:pPr>
        <w:spacing w:after="60"/>
        <w:ind w:left="403" w:hanging="259"/>
      </w:pPr>
      <w:r>
        <w:rPr>
          <w:color w:val="1E979D"/>
        </w:rPr>
        <w:t xml:space="preserve">• </w:t>
      </w:r>
      <w:r>
        <w:t>Inclam pelo menos 1 pergunta sobre o que o stakeholder mais gostaria de ver no app base.</w:t>
      </w:r>
    </w:p>
    <w:p>
      <w:pPr>
        <w:spacing w:after="120"/>
        <w:ind w:left="403"/>
      </w:pPr>
      <w:r>
        <w:t>Resposta: _______________________________________________</w:t>
      </w:r>
    </w:p>
    <w:p>
      <w:pPr>
        <w:spacing w:after="60"/>
        <w:ind w:left="403" w:hanging="259"/>
      </w:pPr>
      <w:r>
        <w:rPr>
          <w:color w:val="1E979D"/>
        </w:rPr>
        <w:t xml:space="preserve">• </w:t>
      </w:r>
      <w:r>
        <w:t>Prevejam como as respostas serao registradas (papel, formulario ou planilha).</w:t>
      </w:r>
    </w:p>
    <w:p>
      <w:pPr>
        <w:spacing w:after="120"/>
        <w:ind w:left="403"/>
      </w:pPr>
      <w:r>
        <w:t>Resposta: _______________________________________________</w:t>
      </w:r>
    </w:p>
    <w:p>
      <w:pPr>
        <w:pStyle w:val="Heading2"/>
      </w:pPr>
      <w:r>
        <w:t>Atividade 2 — Requisitos e historias de usuario (Dia 2)</w:t>
      </w:r>
    </w:p>
    <w:p>
      <w:pPr>
        <w:spacing w:after="60"/>
        <w:ind w:left="403" w:hanging="259"/>
      </w:pPr>
      <w:r>
        <w:rPr>
          <w:color w:val="1E979D"/>
        </w:rPr>
        <w:t xml:space="preserve">• </w:t>
      </w:r>
      <w:r>
        <w:t>Listem os principais feedbacks coletados na entrevista e na discussao em grupo.</w:t>
      </w:r>
    </w:p>
    <w:p>
      <w:pPr>
        <w:spacing w:after="120"/>
        <w:ind w:left="403"/>
      </w:pPr>
      <w:r>
        <w:t>Resposta: _______________________________________________</w:t>
      </w:r>
    </w:p>
    <w:p>
      <w:pPr>
        <w:spacing w:after="60"/>
        <w:ind w:left="403" w:hanging="259"/>
      </w:pPr>
      <w:r>
        <w:rPr>
          <w:color w:val="1E979D"/>
        </w:rPr>
        <w:t xml:space="preserve">• </w:t>
      </w:r>
      <w:r>
        <w:t>Transformem cada feedback em um requisito, classificando-o como funcional ou nao funcional.</w:t>
      </w:r>
    </w:p>
    <w:p>
      <w:pPr>
        <w:spacing w:after="120"/>
        <w:ind w:left="403"/>
      </w:pPr>
      <w:r>
        <w:t>Resposta: _______________________________________________</w:t>
      </w:r>
    </w:p>
    <w:p>
      <w:pPr>
        <w:spacing w:after="60"/>
        <w:ind w:left="403" w:hanging="259"/>
      </w:pPr>
      <w:r>
        <w:rPr>
          <w:color w:val="1E979D"/>
        </w:rPr>
        <w:t xml:space="preserve">• </w:t>
      </w:r>
      <w:r>
        <w:t>Escrevam 5 historias de usuario no formato 'Como... quero... para...'.</w:t>
      </w:r>
    </w:p>
    <w:p>
      <w:pPr>
        <w:spacing w:after="120"/>
        <w:ind w:left="403"/>
      </w:pPr>
      <w:r>
        <w:t>Resposta: _______________________________________________</w:t>
      </w:r>
    </w:p>
    <w:p>
      <w:pPr>
        <w:spacing w:after="60"/>
        <w:ind w:left="403" w:hanging="259"/>
      </w:pPr>
      <w:r>
        <w:rPr>
          <w:color w:val="1E979D"/>
        </w:rPr>
        <w:t xml:space="preserve">• </w:t>
      </w:r>
      <w:r>
        <w:t>Definam pelo menos 1 criterio de aceitacao para cada historia.</w:t>
      </w:r>
    </w:p>
    <w:p>
      <w:pPr>
        <w:spacing w:after="120"/>
        <w:ind w:left="403"/>
      </w:pPr>
      <w:r>
        <w:t>Resposta: _______________________________________________</w:t>
      </w:r>
    </w:p>
    <w:p>
      <w:pPr>
        <w:spacing w:after="60"/>
        <w:ind w:left="403" w:hanging="259"/>
      </w:pPr>
      <w:r>
        <w:rPr>
          <w:color w:val="1E979D"/>
        </w:rPr>
        <w:t xml:space="preserve">• </w:t>
      </w:r>
      <w:r>
        <w:t>Priorizem: marquem quais historias sao essenciais para modificar o app base nesta semana.</w:t>
      </w:r>
    </w:p>
    <w:p>
      <w:pPr>
        <w:spacing w:after="120"/>
        <w:ind w:left="403"/>
      </w:pPr>
      <w:r>
        <w:t>Resposta: _______________________________________________</w:t>
      </w:r>
    </w:p>
    <w:p>
      <w:pPr>
        <w:pStyle w:val="Heading2"/>
      </w:pPr>
      <w:r>
        <w:t>Atividade 3 — Wireframe da tela modificada (Dia 3)</w:t>
      </w:r>
    </w:p>
    <w:p>
      <w:pPr>
        <w:spacing w:after="60"/>
        <w:ind w:left="403" w:hanging="259"/>
      </w:pPr>
      <w:r>
        <w:rPr>
          <w:color w:val="1E979D"/>
        </w:rPr>
        <w:t xml:space="preserve">• </w:t>
      </w:r>
      <w:r>
        <w:t>Desenhem no papel o rascunho (wireframe) da tela que sera modificada no app base.</w:t>
      </w:r>
    </w:p>
    <w:p>
      <w:pPr>
        <w:spacing w:after="120"/>
        <w:ind w:left="403"/>
      </w:pPr>
      <w:r>
        <w:t>Resposta: _______________________________________________</w:t>
      </w:r>
    </w:p>
    <w:p>
      <w:pPr>
        <w:spacing w:after="60"/>
        <w:ind w:left="403" w:hanging="259"/>
      </w:pPr>
      <w:r>
        <w:rPr>
          <w:color w:val="1E979D"/>
        </w:rPr>
        <w:t xml:space="preserve">• </w:t>
      </w:r>
      <w:r>
        <w:t>Marquem onde ficara o novo campo (por exemplo, data de nascimento) e, se houver, o novo botao.</w:t>
      </w:r>
    </w:p>
    <w:p>
      <w:pPr>
        <w:spacing w:after="120"/>
        <w:ind w:left="403"/>
      </w:pPr>
      <w:r>
        <w:t>Resposta: _______________________________________________</w:t>
      </w:r>
    </w:p>
    <w:p>
      <w:pPr>
        <w:spacing w:after="60"/>
        <w:ind w:left="403" w:hanging="259"/>
      </w:pPr>
      <w:r>
        <w:rPr>
          <w:color w:val="1E979D"/>
        </w:rPr>
        <w:t xml:space="preserve">• </w:t>
      </w:r>
      <w:r>
        <w:t>Indiquem se algum campo existente sera removido ou reorganizado, e por que.</w:t>
      </w:r>
    </w:p>
    <w:p>
      <w:pPr>
        <w:spacing w:after="120"/>
        <w:ind w:left="403"/>
      </w:pPr>
      <w:r>
        <w:t>Resposta: _______________________________________________</w:t>
      </w:r>
    </w:p>
    <w:p>
      <w:pPr>
        <w:pStyle w:val="Heading2"/>
      </w:pPr>
      <w:r>
        <w:t>Atividade 4 — Implementacao no app base (Dia 3)</w:t>
      </w:r>
    </w:p>
    <w:p>
      <w:pPr>
        <w:spacing w:after="60"/>
        <w:ind w:left="403" w:hanging="259"/>
      </w:pPr>
      <w:r>
        <w:rPr>
          <w:color w:val="1E979D"/>
        </w:rPr>
        <w:t xml:space="preserve">• </w:t>
      </w:r>
      <w:r>
        <w:t>Criem a nova coluna correspondente na tabela de dados (Google Sheets), com o tipo correto.</w:t>
      </w:r>
    </w:p>
    <w:p>
      <w:pPr>
        <w:spacing w:after="120"/>
        <w:ind w:left="403"/>
      </w:pPr>
      <w:r>
        <w:t>Resposta: _______________________________________________</w:t>
      </w:r>
    </w:p>
    <w:p>
      <w:pPr>
        <w:spacing w:after="60"/>
        <w:ind w:left="403" w:hanging="259"/>
      </w:pPr>
      <w:r>
        <w:rPr>
          <w:color w:val="1E979D"/>
        </w:rPr>
        <w:t xml:space="preserve">• </w:t>
      </w:r>
      <w:r>
        <w:t>Adicionem o novo campo ao formulario/tela existente no AppSheet.</w:t>
      </w:r>
    </w:p>
    <w:p>
      <w:pPr>
        <w:spacing w:after="120"/>
        <w:ind w:left="403"/>
      </w:pPr>
      <w:r>
        <w:t>Resposta: _______________________________________________</w:t>
      </w:r>
    </w:p>
    <w:p>
      <w:pPr>
        <w:spacing w:after="60"/>
        <w:ind w:left="403" w:hanging="259"/>
      </w:pPr>
      <w:r>
        <w:rPr>
          <w:color w:val="1E979D"/>
        </w:rPr>
        <w:t xml:space="preserve">• </w:t>
      </w:r>
      <w:r>
        <w:t>Se necessario, adicionem um botao de acao relacionado ao novo campo.</w:t>
      </w:r>
    </w:p>
    <w:p>
      <w:pPr>
        <w:spacing w:after="120"/>
        <w:ind w:left="403"/>
      </w:pPr>
      <w:r>
        <w:t>Resposta: _______________________________________________</w:t>
      </w:r>
    </w:p>
    <w:p>
      <w:pPr>
        <w:spacing w:after="60"/>
        <w:ind w:left="403" w:hanging="259"/>
      </w:pPr>
      <w:r>
        <w:rPr>
          <w:color w:val="1E979D"/>
        </w:rPr>
        <w:t xml:space="preserve">• </w:t>
      </w:r>
      <w:r>
        <w:t>Testem o app: preencham o novo campo, salvem e verifiquem se o dado chegou a tabela.</w:t>
      </w:r>
    </w:p>
    <w:p>
      <w:pPr>
        <w:spacing w:after="120"/>
        <w:ind w:left="403"/>
      </w:pPr>
      <w:r>
        <w:t>Resposta: _______________________________________________</w:t>
      </w:r>
    </w:p>
    <w:p>
      <w:pPr>
        <w:spacing w:after="60"/>
        <w:ind w:left="403" w:hanging="259"/>
      </w:pPr>
      <w:r>
        <w:rPr>
          <w:color w:val="1E979D"/>
        </w:rPr>
        <w:t xml:space="preserve">• </w:t>
      </w:r>
      <w:r>
        <w:t>Registrem o que foi modificado, para a avaliacao da versao modificada do app.</w:t>
      </w:r>
    </w:p>
    <w:p>
      <w:pPr>
        <w:spacing w:after="120"/>
        <w:ind w:left="403"/>
      </w:pPr>
      <w:r>
        <w:t>Resposta: 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Atividade da Semana 4 • Aluno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APPCLICKS  •  SEMANA 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F4E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