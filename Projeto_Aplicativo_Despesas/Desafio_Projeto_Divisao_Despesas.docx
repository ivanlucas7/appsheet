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Desafio — Aplicativo de Divisão de Despesas</w:t>
      </w:r>
    </w:p>
    <w:p/>
    <w:p>
      <w:pPr>
        <w:pStyle w:val="Heading1"/>
      </w:pPr>
      <w:r>
        <w:t>1. O desafio</w:t>
      </w:r>
    </w:p>
    <w:p>
      <w:r>
        <w:t>Imagine um grupo de pessoas que precisa organizar as despesas de uma viagem, uma casa compartilhada, uma república, um evento ou qualquer outra atividade em grupo.</w:t>
      </w:r>
    </w:p>
    <w:p>
      <w:r>
        <w:t>Atualmente, muitas pessoas fazem esse controle por meio de anotações, planilhas ou mensagens, o que pode gerar dúvidas como:</w:t>
      </w:r>
    </w:p>
    <w:p>
      <w:pPr>
        <w:pStyle w:val="ListBullet"/>
      </w:pPr>
      <w:r>
        <w:t>Quem pagou determinada despesa?</w:t>
      </w:r>
    </w:p>
    <w:p>
      <w:pPr>
        <w:pStyle w:val="ListBullet"/>
      </w:pPr>
      <w:r>
        <w:t>Quanto cada pessoa deveria pagar?</w:t>
      </w:r>
    </w:p>
    <w:p>
      <w:pPr>
        <w:pStyle w:val="ListBullet"/>
      </w:pPr>
      <w:r>
        <w:t>Quem ainda deve dinheiro?</w:t>
      </w:r>
    </w:p>
    <w:p>
      <w:pPr>
        <w:pStyle w:val="ListBullet"/>
      </w:pPr>
      <w:r>
        <w:t>Quem tem dinheiro a receber?</w:t>
      </w:r>
    </w:p>
    <w:p>
      <w:pPr>
        <w:pStyle w:val="ListBullet"/>
      </w:pPr>
      <w:r>
        <w:t>Como dividir uma despesa quando algumas pessoas participam mais do que outras?</w:t>
      </w:r>
    </w:p>
    <w:p>
      <w:pPr>
        <w:pStyle w:val="ListBullet"/>
      </w:pPr>
      <w:r>
        <w:t>Como registrar um pagamento feito diretamente de uma pessoa para outra?</w:t>
      </w:r>
    </w:p>
    <w:p>
      <w:r>
        <w:rPr>
          <w:b/>
        </w:rPr>
        <w:t>O desafio de vocês é desenvolver um aplicativo que resolva esse problema.</w:t>
      </w:r>
    </w:p>
    <w:p>
      <w:r>
        <w:t>O aplicativo deverá permitir que um grupo cadastre suas despesas, defina a participação de cada pessoa, registre pagamentos e acompanhe automaticamente a situação financeira de cada participante.</w:t>
      </w:r>
    </w:p>
    <w:p>
      <w:r>
        <w:rPr>
          <w:i/>
        </w:rPr>
        <w:t>O projeto poderá ser desenvolvido utilizando uma plataforma No-Code ou Low-Code, como AppSheet ou FlutterFlow. A escolha da plataforma faz parte do projeto.</w:t>
      </w:r>
    </w:p>
    <w:p>
      <w:pPr>
        <w:pStyle w:val="Heading1"/>
      </w:pPr>
      <w:r>
        <w:t>2. Objetivo</w:t>
      </w:r>
    </w:p>
    <w:p>
      <w:r>
        <w:t>Desenvolver um aplicativo funcional capaz de organizar despesas compartilhadas e calcular automaticamente os saldos dos participantes.</w:t>
      </w:r>
    </w:p>
    <w:p>
      <w:r>
        <w:t>Mais importante do que criar apenas telas bonitas, o aplicativo deverá apresentar:</w:t>
      </w:r>
    </w:p>
    <w:p>
      <w:pPr>
        <w:pStyle w:val="ListBullet"/>
      </w:pPr>
      <w:r>
        <w:t>uma estrutura de dados organizada;</w:t>
      </w:r>
    </w:p>
    <w:p>
      <w:pPr>
        <w:pStyle w:val="ListBullet"/>
      </w:pPr>
      <w:r>
        <w:t>relacionamentos corretos entre as informações;</w:t>
      </w:r>
    </w:p>
    <w:p>
      <w:pPr>
        <w:pStyle w:val="ListBullet"/>
      </w:pPr>
      <w:r>
        <w:t>regras de negócio consistentes;</w:t>
      </w:r>
    </w:p>
    <w:p>
      <w:pPr>
        <w:pStyle w:val="ListBullet"/>
      </w:pPr>
      <w:r>
        <w:t>cálculos corretos;</w:t>
      </w:r>
    </w:p>
    <w:p>
      <w:pPr>
        <w:pStyle w:val="ListBullet"/>
      </w:pPr>
      <w:r>
        <w:t>validações para evitar erros;</w:t>
      </w:r>
    </w:p>
    <w:p>
      <w:pPr>
        <w:pStyle w:val="ListBullet"/>
      </w:pPr>
      <w:r>
        <w:t>uma interface simples de utilizar;</w:t>
      </w:r>
    </w:p>
    <w:p>
      <w:pPr>
        <w:pStyle w:val="ListBullet"/>
      </w:pPr>
      <w:r>
        <w:t>testes que comprovem o funcionamento.</w:t>
      </w:r>
    </w:p>
    <w:p>
      <w:pPr>
        <w:pStyle w:val="Heading1"/>
      </w:pPr>
      <w:r>
        <w:t>3. Funcionalidades obrigatórias</w:t>
      </w:r>
    </w:p>
    <w:p>
      <w:r>
        <w:t>O aplicativo deverá possuir, no mínimo, as seguintes funcionalidades.</w:t>
      </w:r>
    </w:p>
    <w:p>
      <w:pPr>
        <w:pStyle w:val="Heading2"/>
      </w:pPr>
      <w:r>
        <w:t>3.1 Cadastro de pessoas</w:t>
      </w:r>
    </w:p>
    <w:p>
      <w:r>
        <w:t>O usuário deverá conseguir:</w:t>
      </w:r>
    </w:p>
    <w:p>
      <w:pPr>
        <w:pStyle w:val="ListBullet"/>
      </w:pPr>
      <w:r>
        <w:t>cadastrar uma pessoa;</w:t>
      </w:r>
    </w:p>
    <w:p>
      <w:pPr>
        <w:pStyle w:val="ListBullet"/>
      </w:pPr>
      <w:r>
        <w:t>informar seu nome;</w:t>
      </w:r>
    </w:p>
    <w:p>
      <w:pPr>
        <w:pStyle w:val="ListBullet"/>
      </w:pPr>
      <w:r>
        <w:t>visualizar as pessoas cadastradas;</w:t>
      </w:r>
    </w:p>
    <w:p>
      <w:pPr>
        <w:pStyle w:val="ListBullet"/>
      </w:pPr>
      <w:r>
        <w:t>identificar pessoas que não estão mais ativas no grupo.</w:t>
      </w:r>
    </w:p>
    <w:p>
      <w:r>
        <w:rPr>
          <w:i/>
        </w:rPr>
        <w:t>O sistema deve utilizar um identificador único para cada pessoa, e não o nome como chave do registro.</w:t>
      </w:r>
    </w:p>
    <w:p>
      <w:pPr>
        <w:pStyle w:val="Heading2"/>
      </w:pPr>
      <w:r>
        <w:t>3.2 Cadastro de despesas</w:t>
      </w:r>
    </w:p>
    <w:p>
      <w:r>
        <w:t>O aplicativo deverá permitir registrar uma despesa contendo, no mínimo: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valor;</w:t>
      </w:r>
    </w:p>
    <w:p>
      <w:pPr>
        <w:pStyle w:val="ListBullet"/>
      </w:pPr>
      <w:r>
        <w:t>data;</w:t>
      </w:r>
    </w:p>
    <w:p>
      <w:pPr>
        <w:pStyle w:val="ListBullet"/>
      </w:pPr>
      <w:r>
        <w:t>status.</w:t>
      </w:r>
    </w:p>
    <w:p>
      <w:r>
        <w:rPr>
          <w:i/>
        </w:rPr>
        <w:t>Exemplos: aluguel, mercado, combustível, hospedagem, internet, conta de energia etc.</w:t>
      </w:r>
    </w:p>
    <w:p>
      <w:pPr>
        <w:pStyle w:val="Heading2"/>
      </w:pPr>
      <w:r>
        <w:t>3.3 Divisão das despesas</w:t>
      </w:r>
    </w:p>
    <w:p>
      <w:r>
        <w:t>Cada despesa deverá permitir informar quais pessoas participam dela e qual é o peso de participação de cada uma.</w:t>
      </w:r>
    </w:p>
    <w:p>
      <w:r>
        <w:t>Exemplos:</w:t>
      </w:r>
    </w:p>
    <w:p>
      <w:pPr>
        <w:pStyle w:val="ListBullet"/>
      </w:pPr>
      <w:r>
        <w:t>peso 1,0 → participação integral;</w:t>
      </w:r>
    </w:p>
    <w:p>
      <w:pPr>
        <w:pStyle w:val="ListBullet"/>
      </w:pPr>
      <w:r>
        <w:t>peso 0,5 → meia participação;</w:t>
      </w:r>
    </w:p>
    <w:p>
      <w:pPr>
        <w:pStyle w:val="ListBullet"/>
      </w:pPr>
      <w:r>
        <w:t>peso 2,0 → participação dupla;</w:t>
      </w:r>
    </w:p>
    <w:p>
      <w:pPr>
        <w:pStyle w:val="ListBullet"/>
      </w:pPr>
      <w:r>
        <w:t>peso 0,0 → não participa.</w:t>
      </w:r>
    </w:p>
    <w:p>
      <w:r>
        <w:t>O aplicativo deverá calcular quanto cada pessoa deve pagar utilizando:</w:t>
      </w:r>
    </w:p>
    <w:p>
      <w:pPr>
        <w:jc w:val="center"/>
      </w:pPr>
      <w:r>
        <w:rPr>
          <w:rFonts w:ascii="Consolas" w:hAnsi="Consolas"/>
          <w:b/>
          <w:sz w:val="24"/>
        </w:rPr>
        <w:t>Valor devido = valor da despesa × peso da pessoa ÷ soma dos pesos</w:t>
      </w:r>
    </w:p>
    <w:p>
      <w:r>
        <w:rPr>
          <w:i/>
        </w:rPr>
        <w:t>O modelo de dados deverá permitir que uma mesma pessoa tenha pesos diferentes em despesas diferentes. Portanto, o peso não deve ser armazenado como uma característica fixa da pessoa.</w:t>
      </w:r>
    </w:p>
    <w:p>
      <w:pPr>
        <w:pStyle w:val="Heading2"/>
      </w:pPr>
      <w:r>
        <w:t>3.4 Registro de pagamentos</w:t>
      </w:r>
    </w:p>
    <w:p>
      <w:r>
        <w:t>O aplicativo deverá permitir registrar pelo menos dois tipos de pagamento:</w:t>
      </w:r>
    </w:p>
    <w:p>
      <w:r>
        <w:rPr>
          <w:b/>
        </w:rPr>
        <w:t xml:space="preserve">Pagamento de despesa: </w:t>
      </w:r>
      <w:r>
        <w:t>quando uma pessoa paga uma conta ou despesa do grupo.</w:t>
      </w:r>
    </w:p>
    <w:p>
      <w:r>
        <w:rPr>
          <w:b/>
        </w:rPr>
        <w:t xml:space="preserve">Pagamento direto: </w:t>
      </w:r>
      <w:r>
        <w:t>quando uma pessoa transfere dinheiro diretamente para outra pessoa para acertar uma dívida.</w:t>
      </w:r>
    </w:p>
    <w:p>
      <w:r>
        <w:t>O sistema deverá identificar claramente o tipo de pagamento e armazenar as informações necessárias para cada caso.</w:t>
      </w:r>
    </w:p>
    <w:p>
      <w:pPr>
        <w:pStyle w:val="Heading2"/>
      </w:pPr>
      <w:r>
        <w:t>3.5 Cálculo dos saldos</w:t>
      </w:r>
    </w:p>
    <w:p>
      <w:r>
        <w:t>O aplicativo deverá apresentar a situação financeira de cada participante.</w:t>
      </w:r>
    </w:p>
    <w:p>
      <w:r>
        <w:t>Utilize como regra principal:</w:t>
      </w:r>
    </w:p>
    <w:p>
      <w:pPr>
        <w:jc w:val="center"/>
      </w:pPr>
      <w:r>
        <w:rPr>
          <w:rFonts w:ascii="Consolas" w:hAnsi="Consolas"/>
          <w:b/>
          <w:sz w:val="24"/>
        </w:rPr>
        <w:t>Saldo final = total pago − total recebido − total devido nas despesas</w:t>
      </w:r>
    </w:p>
    <w:p>
      <w:r>
        <w:t>Interpretação:</w:t>
      </w:r>
    </w:p>
    <w:p>
      <w:pPr>
        <w:pStyle w:val="ListBullet"/>
      </w:pPr>
      <w:r>
        <w:t>saldo positivo: valor a receber;</w:t>
      </w:r>
    </w:p>
    <w:p>
      <w:pPr>
        <w:pStyle w:val="ListBullet"/>
      </w:pPr>
      <w:r>
        <w:t>saldo negativo: valor a pagar;</w:t>
      </w:r>
    </w:p>
    <w:p>
      <w:pPr>
        <w:pStyle w:val="ListBullet"/>
      </w:pPr>
      <w:r>
        <w:t>saldo igual a zero: situação quitada.</w:t>
      </w:r>
    </w:p>
    <w:p>
      <w:pPr>
        <w:pStyle w:val="Heading1"/>
      </w:pPr>
      <w:r>
        <w:t>4. Regras e validações</w:t>
      </w:r>
    </w:p>
    <w:p>
      <w:r>
        <w:t>O aplicativo deverá impedir ou tratar situações incorretas.</w:t>
      </w:r>
    </w:p>
    <w:p>
      <w:r>
        <w:t>Entre elas:</w:t>
      </w:r>
    </w:p>
    <w:p>
      <w:pPr>
        <w:pStyle w:val="ListBullet"/>
      </w:pPr>
      <w:r>
        <w:t>pesos negativos;</w:t>
      </w:r>
    </w:p>
    <w:p>
      <w:pPr>
        <w:pStyle w:val="ListBullet"/>
      </w:pPr>
      <w:r>
        <w:t>todos os pesos iguais a zero;</w:t>
      </w:r>
    </w:p>
    <w:p>
      <w:pPr>
        <w:pStyle w:val="ListBullet"/>
      </w:pPr>
      <w:r>
        <w:t>divisão por zero;</w:t>
      </w:r>
    </w:p>
    <w:p>
      <w:pPr>
        <w:pStyle w:val="ListBullet"/>
      </w:pPr>
      <w:r>
        <w:t>pagamento com valor menor ou igual a zero;</w:t>
      </w:r>
    </w:p>
    <w:p>
      <w:pPr>
        <w:pStyle w:val="ListBullet"/>
      </w:pPr>
      <w:r>
        <w:t>pagamento direto para a própria pessoa;</w:t>
      </w:r>
    </w:p>
    <w:p>
      <w:pPr>
        <w:pStyle w:val="ListBullet"/>
      </w:pPr>
      <w:r>
        <w:t>campos obrigatórios vazios;</w:t>
      </w:r>
    </w:p>
    <w:p>
      <w:pPr>
        <w:pStyle w:val="ListBullet"/>
      </w:pPr>
      <w:r>
        <w:t>inconsistências entre os participantes e as despesas;</w:t>
      </w:r>
    </w:p>
    <w:p>
      <w:pPr>
        <w:pStyle w:val="ListBullet"/>
      </w:pPr>
      <w:r>
        <w:t>diferença de centavos no rateio.</w:t>
      </w:r>
    </w:p>
    <w:p>
      <w:r>
        <w:rPr>
          <w:i/>
        </w:rPr>
        <w:t>Os valores monetários deverão ser tratados com precisão suficiente para que a soma das parcelas corresponda ao valor total da despesa.</w:t>
      </w:r>
    </w:p>
    <w:p>
      <w:pPr>
        <w:pStyle w:val="Heading1"/>
      </w:pPr>
      <w:r>
        <w:t>5. Modelo de dados</w:t>
      </w:r>
    </w:p>
    <w:p>
      <w:r>
        <w:t>O projeto deverá possuir uma estrutura organizada para representar as informações.</w:t>
      </w:r>
    </w:p>
    <w:p>
      <w:r>
        <w:t>Como referência, espera-se a existência de entidades equivalentes a:</w:t>
      </w:r>
    </w:p>
    <w:p>
      <w:pPr>
        <w:pStyle w:val="ListBullet"/>
      </w:pPr>
      <w:r>
        <w:t>Pessoas</w:t>
      </w:r>
    </w:p>
    <w:p>
      <w:pPr>
        <w:pStyle w:val="ListBullet"/>
      </w:pPr>
      <w:r>
        <w:t>Despesas</w:t>
      </w:r>
    </w:p>
    <w:p>
      <w:pPr>
        <w:pStyle w:val="ListBullet"/>
      </w:pPr>
      <w:r>
        <w:t>DespesasPesos</w:t>
      </w:r>
    </w:p>
    <w:p>
      <w:pPr>
        <w:pStyle w:val="ListBullet"/>
      </w:pPr>
      <w:r>
        <w:t>Pagamentos</w:t>
      </w:r>
    </w:p>
    <w:p>
      <w:r>
        <w:t>A tabela DespesasPesos deverá representar a relação entre pessoas e despesas, permitindo registrar o peso de cada participante em cada despesa.</w:t>
      </w:r>
    </w:p>
    <w:p>
      <w:r>
        <w:rPr>
          <w:i/>
        </w:rPr>
        <w:t>Vocês deverão apresentar um diagrama ou representação do modelo de dados utilizado no aplicativo.</w:t>
      </w:r>
    </w:p>
    <w:p>
      <w:pPr>
        <w:pStyle w:val="Heading1"/>
      </w:pPr>
      <w:r>
        <w:t>6. Cenário mínimo de teste</w:t>
      </w:r>
    </w:p>
    <w:p>
      <w:r>
        <w:t>Antes da apresentação final, o grupo deverá testar o aplicativo utilizando um cenário criado por vocês.</w:t>
      </w:r>
    </w:p>
    <w:p>
      <w:r>
        <w:t>O conjunto de testes deverá possuir, no mínimo:</w:t>
      </w:r>
    </w:p>
    <w:p>
      <w:pPr>
        <w:pStyle w:val="ListBullet"/>
      </w:pPr>
      <w:r>
        <w:t>4 pessoas;</w:t>
      </w:r>
    </w:p>
    <w:p>
      <w:pPr>
        <w:pStyle w:val="ListBullet"/>
      </w:pPr>
      <w:r>
        <w:t>3 despesas;</w:t>
      </w:r>
    </w:p>
    <w:p>
      <w:pPr>
        <w:pStyle w:val="ListBullet"/>
      </w:pPr>
      <w:r>
        <w:t>pelo menos uma despesa com pesos diferentes;</w:t>
      </w:r>
    </w:p>
    <w:p>
      <w:pPr>
        <w:pStyle w:val="ListBullet"/>
      </w:pPr>
      <w:r>
        <w:t>4 pagamentos;</w:t>
      </w:r>
    </w:p>
    <w:p>
      <w:pPr>
        <w:pStyle w:val="ListBullet"/>
      </w:pPr>
      <w:r>
        <w:t>pelo menos um pagamento direto entre pessoas;</w:t>
      </w:r>
    </w:p>
    <w:p>
      <w:pPr>
        <w:pStyle w:val="ListBullet"/>
      </w:pPr>
      <w:r>
        <w:t>pelo menos uma pessoa com saldo positivo;</w:t>
      </w:r>
    </w:p>
    <w:p>
      <w:pPr>
        <w:pStyle w:val="ListBullet"/>
      </w:pPr>
      <w:r>
        <w:t>pelo menos uma pessoa com saldo negativo;</w:t>
      </w:r>
    </w:p>
    <w:p>
      <w:pPr>
        <w:pStyle w:val="ListBullet"/>
      </w:pPr>
      <w:r>
        <w:t>pelo menos uma pessoa com saldo igual a zero.</w:t>
      </w:r>
    </w:p>
    <w:p>
      <w:r>
        <w:t>Os resultados esperados deverão ser calculados manualmente e depois comparados com os resultados apresentados pelo aplicativo.</w:t>
      </w:r>
    </w:p>
    <w:p>
      <w:pPr>
        <w:pStyle w:val="Heading1"/>
      </w:pPr>
      <w:r>
        <w:t>7. Liberdade de projeto</w:t>
      </w:r>
    </w:p>
    <w:p>
      <w:r>
        <w:t>Vocês terão liberdade para escolher:</w:t>
      </w:r>
    </w:p>
    <w:p>
      <w:pPr>
        <w:pStyle w:val="ListBullet"/>
      </w:pPr>
      <w:r>
        <w:t>a plataforma;</w:t>
      </w:r>
    </w:p>
    <w:p>
      <w:pPr>
        <w:pStyle w:val="ListBullet"/>
      </w:pPr>
      <w:r>
        <w:t>o nome do aplicativo;</w:t>
      </w:r>
    </w:p>
    <w:p>
      <w:pPr>
        <w:pStyle w:val="ListBullet"/>
      </w:pPr>
      <w:r>
        <w:t>o visual;</w:t>
      </w:r>
    </w:p>
    <w:p>
      <w:pPr>
        <w:pStyle w:val="ListBullet"/>
      </w:pPr>
      <w:r>
        <w:t>cores e identidade visual;</w:t>
      </w:r>
    </w:p>
    <w:p>
      <w:pPr>
        <w:pStyle w:val="ListBullet"/>
      </w:pPr>
      <w:r>
        <w:t>organização das telas;</w:t>
      </w:r>
    </w:p>
    <w:p>
      <w:pPr>
        <w:pStyle w:val="ListBullet"/>
      </w:pPr>
      <w:r>
        <w:t>nome das tabelas e campos, desde que seus significados sejam preservados;</w:t>
      </w:r>
    </w:p>
    <w:p>
      <w:pPr>
        <w:pStyle w:val="ListBullet"/>
      </w:pPr>
      <w:r>
        <w:t>cenário de utilização.</w:t>
      </w:r>
    </w:p>
    <w:p>
      <w:r>
        <w:t>Por exemplo, o aplicativo pode ser pensado para:</w:t>
      </w:r>
    </w:p>
    <w:p>
      <w:pPr>
        <w:pStyle w:val="ListBullet"/>
      </w:pPr>
      <w:r>
        <w:t>uma viagem entre amigos;</w:t>
      </w:r>
    </w:p>
    <w:p>
      <w:pPr>
        <w:pStyle w:val="ListBullet"/>
      </w:pPr>
      <w:r>
        <w:t>uma república;</w:t>
      </w:r>
    </w:p>
    <w:p>
      <w:pPr>
        <w:pStyle w:val="ListBullet"/>
      </w:pPr>
      <w:r>
        <w:t>uma família;</w:t>
      </w:r>
    </w:p>
    <w:p>
      <w:pPr>
        <w:pStyle w:val="ListBullet"/>
      </w:pPr>
      <w:r>
        <w:t>uma casa compartilhada;</w:t>
      </w:r>
    </w:p>
    <w:p>
      <w:pPr>
        <w:pStyle w:val="ListBullet"/>
      </w:pPr>
      <w:r>
        <w:t>uma excursão;</w:t>
      </w:r>
    </w:p>
    <w:p>
      <w:pPr>
        <w:pStyle w:val="ListBullet"/>
      </w:pPr>
      <w:r>
        <w:t>um evento;</w:t>
      </w:r>
    </w:p>
    <w:p>
      <w:pPr>
        <w:pStyle w:val="ListBullet"/>
      </w:pPr>
      <w:r>
        <w:t>uma equipe de trabalho.</w:t>
      </w:r>
    </w:p>
    <w:p>
      <w:r>
        <w:rPr>
          <w:i/>
        </w:rPr>
        <w:t>A solução, porém, deverá atender às regras de negócio definidas neste desafio.</w:t>
      </w:r>
    </w:p>
    <w:p>
      <w:pPr>
        <w:pStyle w:val="Heading1"/>
      </w:pPr>
      <w:r>
        <w:t>8. O que será avaliado</w:t>
      </w:r>
    </w:p>
    <w:p>
      <w:r>
        <w:t>Serão considerados:</w:t>
      </w:r>
    </w:p>
    <w:p>
      <w:r>
        <w:rPr>
          <w:b/>
        </w:rPr>
        <w:t>1. Modelo de dados</w:t>
      </w:r>
    </w:p>
    <w:p>
      <w:r>
        <w:t>Os dados estão organizados corretamente? Os relacionamentos fazem sentido?</w:t>
      </w:r>
    </w:p>
    <w:p>
      <w:r>
        <w:rPr>
          <w:b/>
        </w:rPr>
        <w:t>2. Funcionalidade</w:t>
      </w:r>
    </w:p>
    <w:p>
      <w:r>
        <w:t>O aplicativo realmente permite cadastrar pessoas, despesas, pesos e pagamentos?</w:t>
      </w:r>
    </w:p>
    <w:p>
      <w:r>
        <w:rPr>
          <w:b/>
        </w:rPr>
        <w:t>3. Cálculos</w:t>
      </w:r>
    </w:p>
    <w:p>
      <w:r>
        <w:t>Os valores devidos e os saldos estão corretos?</w:t>
      </w:r>
    </w:p>
    <w:p>
      <w:r>
        <w:rPr>
          <w:b/>
        </w:rPr>
        <w:t>4. Validações</w:t>
      </w:r>
    </w:p>
    <w:p>
      <w:r>
        <w:t>O sistema trata situações inválidas e evita erros de cálculo?</w:t>
      </w:r>
    </w:p>
    <w:p>
      <w:r>
        <w:rPr>
          <w:b/>
        </w:rPr>
        <w:t>5. Interface</w:t>
      </w:r>
    </w:p>
    <w:p>
      <w:r>
        <w:t>O aplicativo é organizado, compreensível e fácil de utilizar?</w:t>
      </w:r>
    </w:p>
    <w:p>
      <w:r>
        <w:rPr>
          <w:b/>
        </w:rPr>
        <w:t>6. Testes</w:t>
      </w:r>
    </w:p>
    <w:p>
      <w:r>
        <w:t>O grupo conseguiu demonstrar que o sistema funciona em diferentes situações?</w:t>
      </w:r>
    </w:p>
    <w:p>
      <w:r>
        <w:rPr>
          <w:b/>
        </w:rPr>
        <w:t>7. Apresentação</w:t>
      </w:r>
    </w:p>
    <w:p>
      <w:r>
        <w:t>O grupo consegue explicar como o aplicativo foi construído e justificar suas decisões?</w:t>
      </w:r>
    </w:p>
    <w:p>
      <w:r>
        <w:rPr>
          <w:i/>
        </w:rPr>
        <w:t>A avaliação considera tanto o funcionamento do aplicativo quanto a capacidade do grupo de explicar tecnicamente a solução.</w:t>
      </w:r>
    </w:p>
    <w:p>
      <w:pPr>
        <w:pStyle w:val="Heading1"/>
      </w:pPr>
      <w:r>
        <w:t>9. Entregáveis</w:t>
      </w:r>
    </w:p>
    <w:p>
      <w:r>
        <w:t>Cada grupo deverá entregar:</w:t>
      </w:r>
    </w:p>
    <w:p>
      <w:pPr>
        <w:pStyle w:val="ListNumber"/>
      </w:pPr>
      <w:r>
        <w:t>1. Aplicativo funcional — link ou forma de acesso;</w:t>
      </w:r>
    </w:p>
    <w:p>
      <w:pPr>
        <w:pStyle w:val="ListNumber"/>
      </w:pPr>
      <w:r>
        <w:t>2. Nome dos integrantes do grupo;</w:t>
      </w:r>
    </w:p>
    <w:p>
      <w:pPr>
        <w:pStyle w:val="ListNumber"/>
      </w:pPr>
      <w:r>
        <w:t>3. Descrição do problema escolhido;</w:t>
      </w:r>
    </w:p>
    <w:p>
      <w:pPr>
        <w:pStyle w:val="ListNumber"/>
      </w:pPr>
      <w:r>
        <w:t>4. Modelo de dados ou diagrama;</w:t>
      </w:r>
    </w:p>
    <w:p>
      <w:pPr>
        <w:pStyle w:val="ListNumber"/>
      </w:pPr>
      <w:r>
        <w:t>5. Lista das funcionalidades implementadas;</w:t>
      </w:r>
    </w:p>
    <w:p>
      <w:pPr>
        <w:pStyle w:val="ListNumber"/>
      </w:pPr>
      <w:r>
        <w:t>6. Descrição das regras de negócio utilizadas;</w:t>
      </w:r>
    </w:p>
    <w:p>
      <w:pPr>
        <w:pStyle w:val="ListNumber"/>
      </w:pPr>
      <w:r>
        <w:t>7. Roteiro dos testes realizados;</w:t>
      </w:r>
    </w:p>
    <w:p>
      <w:pPr>
        <w:pStyle w:val="ListNumber"/>
      </w:pPr>
      <w:r>
        <w:t>8. Exemplos dos cálculos dos saldos;</w:t>
      </w:r>
    </w:p>
    <w:p>
      <w:pPr>
        <w:pStyle w:val="ListNumber"/>
      </w:pPr>
      <w:r>
        <w:t>9. Lista de limitações ou funcionalidades que ficaram para uma próxima versão;</w:t>
      </w:r>
    </w:p>
    <w:p>
      <w:pPr>
        <w:pStyle w:val="ListNumber"/>
      </w:pPr>
      <w:r>
        <w:t>10. Apresentação ou vídeo curto demonstrando o aplicativo.</w:t>
      </w:r>
    </w:p>
    <w:p>
      <w:pPr>
        <w:pStyle w:val="Heading1"/>
      </w:pPr>
      <w:r>
        <w:t>10. Desafio extra</w:t>
      </w:r>
    </w:p>
    <w:p>
      <w:r>
        <w:t>Depois de concluir os requisitos obrigatórios, o grupo poderá implementar funcionalidades adicionais, como:</w:t>
      </w:r>
    </w:p>
    <w:p>
      <w:pPr>
        <w:pStyle w:val="ListBullet"/>
      </w:pPr>
      <w:r>
        <w:t>login e diferentes níveis de acesso;</w:t>
      </w:r>
    </w:p>
    <w:p>
      <w:pPr>
        <w:pStyle w:val="ListBullet"/>
      </w:pPr>
      <w:r>
        <w:t>arquivamento de pessoas e despesas;</w:t>
      </w:r>
    </w:p>
    <w:p>
      <w:pPr>
        <w:pStyle w:val="ListBullet"/>
      </w:pPr>
      <w:r>
        <w:t>anexos de comprovantes;</w:t>
      </w:r>
    </w:p>
    <w:p>
      <w:pPr>
        <w:pStyle w:val="ListBullet"/>
      </w:pPr>
      <w:r>
        <w:t>filtros por período;</w:t>
      </w:r>
    </w:p>
    <w:p>
      <w:pPr>
        <w:pStyle w:val="ListBullet"/>
      </w:pPr>
      <w:r>
        <w:t>gráficos;</w:t>
      </w:r>
    </w:p>
    <w:p>
      <w:pPr>
        <w:pStyle w:val="ListBullet"/>
      </w:pPr>
      <w:r>
        <w:t>notificações;</w:t>
      </w:r>
    </w:p>
    <w:p>
      <w:pPr>
        <w:pStyle w:val="ListBullet"/>
      </w:pPr>
      <w:r>
        <w:t>exportação de relatórios;</w:t>
      </w:r>
    </w:p>
    <w:p>
      <w:pPr>
        <w:pStyle w:val="ListBullet"/>
      </w:pPr>
      <w:r>
        <w:t>histórico de alterações;</w:t>
      </w:r>
    </w:p>
    <w:p>
      <w:pPr>
        <w:pStyle w:val="ListBullet"/>
      </w:pPr>
      <w:r>
        <w:t>sugestão de acertos entre os participantes.</w:t>
      </w:r>
    </w:p>
    <w:p>
      <w:r>
        <w:rPr>
          <w:i/>
        </w:rPr>
        <w:t>Essas funcionalidades são opcionais e não devem comprometer a conclusão do aplicativo básico.</w:t>
      </w:r>
    </w:p>
    <w:p>
      <w:pPr>
        <w:pStyle w:val="Heading1"/>
      </w:pPr>
      <w:r>
        <w:t>11. Critério principal do desafio</w:t>
      </w:r>
    </w:p>
    <w:p>
      <w:r>
        <w:rPr>
          <w:b/>
          <w:sz w:val="24"/>
        </w:rPr>
        <w:t>Não basta criar um aplicativo que tenha telas e botões.</w:t>
      </w:r>
    </w:p>
    <w:p>
      <w:r>
        <w:t>O grupo deverá demonstrar que compreendeu o problema e foi capaz de transformar esse problema em:</w:t>
      </w:r>
    </w:p>
    <w:p>
      <w:pPr>
        <w:jc w:val="center"/>
      </w:pPr>
      <w:r>
        <w:rPr>
          <w:rFonts w:ascii="Consolas" w:hAnsi="Consolas"/>
          <w:b/>
          <w:color w:val="1F4E79"/>
          <w:sz w:val="22"/>
        </w:rPr>
        <w:t>problema → requisitos → modelo de dados → regras de negócio → aplicativo → testes → solução funcional</w:t>
      </w:r>
    </w:p>
    <w:p>
      <w:r>
        <w:t>Durante a apresentação, cada grupo deverá estar preparado para explicar:</w:t>
      </w:r>
    </w:p>
    <w:p>
      <w:pPr>
        <w:pStyle w:val="ListBullet"/>
      </w:pPr>
      <w:r>
        <w:t>como os dados estão organizados;</w:t>
      </w:r>
    </w:p>
    <w:p>
      <w:pPr>
        <w:pStyle w:val="ListBullet"/>
      </w:pPr>
      <w:r>
        <w:t>como uma despesa é dividida;</w:t>
      </w:r>
    </w:p>
    <w:p>
      <w:pPr>
        <w:pStyle w:val="ListBullet"/>
      </w:pPr>
      <w:r>
        <w:t>como os pagamentos são registrados;</w:t>
      </w:r>
    </w:p>
    <w:p>
      <w:pPr>
        <w:pStyle w:val="ListBullet"/>
      </w:pPr>
      <w:r>
        <w:t>como o saldo é calculado;</w:t>
      </w:r>
    </w:p>
    <w:p>
      <w:pPr>
        <w:pStyle w:val="ListBullet"/>
      </w:pPr>
      <w:r>
        <w:t>quais validações foram implementadas;</w:t>
      </w:r>
    </w:p>
    <w:p>
      <w:pPr>
        <w:pStyle w:val="ListBullet"/>
      </w:pPr>
      <w:r>
        <w:t>como os testes comprovaram que o aplicativo funciona.</w:t>
      </w:r>
    </w:p>
    <w:p>
      <w:r>
        <w:rPr>
          <w:i/>
        </w:rPr>
        <w:t>O objetivo final é que vocês não apenas entreguem um aplicativo funcionando, mas sejam capazes de explicar e defender tecnicamente as decisões tomadas durante o desenvolvimento.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AppSheet — Projeto Desafio: Divisão de Despesas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before="0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